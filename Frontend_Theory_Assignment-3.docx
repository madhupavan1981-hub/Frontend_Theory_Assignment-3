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153"/>
          <w:sz w:val="36"/>
        </w:rPr>
        <w:t>FRONTEND THEORY ASSIGNMENT – 3</w:t>
      </w:r>
    </w:p>
    <w:p>
      <w:pPr>
        <w:jc w:val="center"/>
      </w:pPr>
      <w:r>
        <w:rPr>
          <w:i/>
          <w:sz w:val="20"/>
        </w:rPr>
        <w:t>Answers to all 10 questions</w:t>
      </w:r>
    </w:p>
    <w:p>
      <w:pPr>
        <w:spacing w:before="180" w:after="80"/>
      </w:pPr>
      <w:r>
        <w:rPr>
          <w:b/>
          <w:color w:val="183153"/>
          <w:sz w:val="24"/>
        </w:rPr>
        <w:t>1. What is the difference between frontend and backend JavaScript?</w:t>
      </w:r>
    </w:p>
    <w:p>
      <w:pPr>
        <w:spacing w:after="100"/>
      </w:pPr>
      <w:r>
        <w:rPr>
          <w:sz w:val="20"/>
        </w:rPr>
        <w:t>Frontend JavaScript runs in the user's web browser and is used to make a website interactive. It can respond to clicks, validate forms, update page content, and change styles. Example: showing a message when a button is clicked.</w:t>
      </w:r>
    </w:p>
    <w:p>
      <w:pPr>
        <w:spacing w:after="100"/>
      </w:pPr>
      <w:r>
        <w:rPr>
          <w:sz w:val="20"/>
        </w:rPr>
        <w:t>Backend JavaScript runs on a server, commonly using Node.js. It is used to handle requests, work with databases, manage authentication, and perform server-side tasks. Example: checking login details against a database.</w:t>
      </w:r>
    </w:p>
    <w:p>
      <w:pPr>
        <w:spacing w:after="100"/>
      </w:pPr>
      <w:r>
        <w:rPr>
          <w:sz w:val="20"/>
        </w:rPr>
        <w:t>Main difference: frontend JavaScript works mainly with the user interface in the browser, while backend JavaScript works mainly with server logic and data.</w:t>
      </w:r>
    </w:p>
    <w:p>
      <w:pPr>
        <w:spacing w:before="180" w:after="80"/>
      </w:pPr>
      <w:r>
        <w:rPr>
          <w:b/>
          <w:color w:val="183153"/>
          <w:sz w:val="24"/>
        </w:rPr>
        <w:t>2. What is DOM?</w:t>
      </w:r>
    </w:p>
    <w:p>
      <w:pPr>
        <w:spacing w:after="100"/>
      </w:pPr>
      <w:r>
        <w:rPr>
          <w:sz w:val="20"/>
        </w:rPr>
        <w:t>DOM stands for Document Object Model. It is a programming representation of an HTML document as a tree of objects. JavaScript can use the DOM to access, add, remove, or modify HTML elements and their content, attributes, and styles.</w:t>
      </w:r>
    </w:p>
    <w:p>
      <w:pPr>
        <w:spacing w:after="100"/>
        <w:ind w:left="360"/>
      </w:pPr>
      <w:r>
        <w:rPr>
          <w:rFonts w:ascii="Consolas" w:hAnsi="Consolas"/>
          <w:sz w:val="18"/>
        </w:rPr>
        <w:t>Example:</w:t>
        <w:br/>
        <w:t>document.getElementById("title").textContent = "Welcome";</w:t>
      </w:r>
    </w:p>
    <w:p>
      <w:pPr>
        <w:spacing w:after="100"/>
      </w:pPr>
      <w:r>
        <w:rPr>
          <w:sz w:val="20"/>
        </w:rPr>
        <w:t>This changes the text of the HTML element whose id is "title".</w:t>
      </w:r>
    </w:p>
    <w:p>
      <w:pPr>
        <w:spacing w:before="180" w:after="80"/>
      </w:pPr>
      <w:r>
        <w:rPr>
          <w:b/>
          <w:color w:val="183153"/>
          <w:sz w:val="24"/>
        </w:rPr>
        <w:t>3. What is an event in JavaScript?</w:t>
      </w:r>
    </w:p>
    <w:p>
      <w:pPr>
        <w:spacing w:after="100"/>
      </w:pPr>
      <w:r>
        <w:rPr>
          <w:sz w:val="20"/>
        </w:rPr>
        <w:t>An event is an action or occurrence that JavaScript can detect and respond to. Events may be caused by a user or by the browser. Examples include clicking a button, typing in a field, submitting a form, loading a page, or moving the mouse.</w:t>
      </w:r>
    </w:p>
    <w:p>
      <w:pPr>
        <w:spacing w:after="100"/>
        <w:ind w:left="360"/>
      </w:pPr>
      <w:r>
        <w:rPr>
          <w:rFonts w:ascii="Consolas" w:hAnsi="Consolas"/>
          <w:sz w:val="18"/>
        </w:rPr>
        <w:t>Example:</w:t>
        <w:br/>
        <w:t>button.addEventListener("click", function () {</w:t>
        <w:br/>
        <w:t xml:space="preserve">    alert("Button clicked!");</w:t>
        <w:br/>
        <w:t>});</w:t>
      </w:r>
    </w:p>
    <w:p>
      <w:pPr>
        <w:spacing w:after="100"/>
      </w:pPr>
      <w:r>
        <w:rPr>
          <w:sz w:val="20"/>
        </w:rPr>
        <w:t>Here, the click event runs the function when the button is clicked.</w:t>
      </w:r>
    </w:p>
    <w:p>
      <w:pPr>
        <w:spacing w:before="180" w:after="80"/>
      </w:pPr>
      <w:r>
        <w:rPr>
          <w:b/>
          <w:color w:val="183153"/>
          <w:sz w:val="24"/>
        </w:rPr>
        <w:t>4. What is the event loop in JavaScript?</w:t>
      </w:r>
    </w:p>
    <w:p>
      <w:pPr>
        <w:spacing w:after="100"/>
      </w:pPr>
      <w:r>
        <w:rPr>
          <w:sz w:val="20"/>
        </w:rPr>
        <w:t>The event loop is a mechanism that helps JavaScript handle asynchronous operations while executing JavaScript code on its main thread. It checks whether the call stack is clear and then schedules queued callbacks to run.</w:t>
      </w:r>
    </w:p>
    <w:p>
      <w:pPr>
        <w:spacing w:after="100"/>
      </w:pPr>
      <w:r>
        <w:rPr>
          <w:sz w:val="20"/>
        </w:rPr>
        <w:t>For example, setTimeout() can schedule a callback to run later. The callback runs when its timer has elapsed and the call stack is available. Promise callbacks (microtasks) are generally processed before timer callbacks (tasks) when the stack becomes clear.</w:t>
      </w:r>
    </w:p>
    <w:p>
      <w:pPr>
        <w:spacing w:before="180" w:after="80"/>
      </w:pPr>
      <w:r>
        <w:rPr>
          <w:b/>
          <w:color w:val="183153"/>
          <w:sz w:val="24"/>
        </w:rPr>
        <w:t>5. What is hoisting in JavaScript?</w:t>
      </w:r>
    </w:p>
    <w:p>
      <w:pPr>
        <w:spacing w:after="100"/>
      </w:pPr>
      <w:r>
        <w:rPr>
          <w:sz w:val="20"/>
        </w:rPr>
        <w:t>Hoisting is JavaScript's behavior of processing declarations before executing the code in their scope. The exact behavior depends on the declaration type.</w:t>
      </w:r>
    </w:p>
    <w:p>
      <w:pPr>
        <w:spacing w:after="100"/>
      </w:pPr>
      <w:r>
        <w:rPr>
          <w:sz w:val="20"/>
        </w:rPr>
        <w:t>• var declarations are hoisted and initialized with undefined.</w:t>
        <w:br/>
        <w:t>• let and const declarations are hoisted but cannot be accessed before their declaration is evaluated; this period is called the temporal dead zone.</w:t>
        <w:br/>
        <w:t>• Function declarations can generally be called before they appear in the code.</w:t>
      </w:r>
    </w:p>
    <w:p>
      <w:pPr>
        <w:spacing w:after="100"/>
        <w:ind w:left="360"/>
      </w:pPr>
      <w:r>
        <w:rPr>
          <w:rFonts w:ascii="Consolas" w:hAnsi="Consolas"/>
          <w:sz w:val="18"/>
        </w:rPr>
        <w:t>Example:</w:t>
        <w:br/>
        <w:t>console.log(message); // undefined</w:t>
        <w:br/>
        <w:t>var message = "Hello";</w:t>
      </w:r>
    </w:p>
    <w:p>
      <w:pPr>
        <w:spacing w:after="100"/>
      </w:pPr>
      <w:r>
        <w:rPr>
          <w:sz w:val="20"/>
        </w:rPr>
        <w:t>The declaration is available, but the assignment happens at its original position.</w:t>
      </w:r>
    </w:p>
    <w:p>
      <w:pPr>
        <w:spacing w:before="180" w:after="80"/>
      </w:pPr>
      <w:r>
        <w:rPr>
          <w:b/>
          <w:color w:val="183153"/>
          <w:sz w:val="24"/>
        </w:rPr>
        <w:t>6. What is event bubbling?</w:t>
      </w:r>
    </w:p>
    <w:p>
      <w:pPr>
        <w:spacing w:after="100"/>
      </w:pPr>
      <w:r>
        <w:rPr>
          <w:sz w:val="20"/>
        </w:rPr>
        <w:t>Event bubbling is when an event triggered on a nested element propagates upward through its parent elements. For example, clicking a button inside a div can trigger the button's click handler first and then the div's click handler.</w:t>
      </w:r>
    </w:p>
    <w:p>
      <w:pPr>
        <w:spacing w:after="100"/>
        <w:ind w:left="360"/>
      </w:pPr>
      <w:r>
        <w:rPr>
          <w:rFonts w:ascii="Consolas" w:hAnsi="Consolas"/>
          <w:sz w:val="18"/>
        </w:rPr>
        <w:t>Example:</w:t>
        <w:br/>
        <w:t>parent.addEventListener("click", function () {</w:t>
        <w:br/>
        <w:t xml:space="preserve">    console.log("Parent clicked");</w:t>
        <w:br/>
        <w:t>});</w:t>
        <w:br/>
        <w:t>child.addEventListener("click", function () {</w:t>
        <w:br/>
        <w:t xml:space="preserve">    console.log("Child clicked");</w:t>
        <w:br/>
        <w:t>});</w:t>
      </w:r>
    </w:p>
    <w:p>
      <w:pPr>
        <w:spacing w:after="100"/>
      </w:pPr>
      <w:r>
        <w:rPr>
          <w:sz w:val="20"/>
        </w:rPr>
        <w:t>Clicking the child normally logs "Child clicked" followed by "Parent clicked". Bubbling can be stopped using event.stopPropagation().</w:t>
      </w:r>
    </w:p>
    <w:p>
      <w:pPr>
        <w:spacing w:before="180" w:after="80"/>
      </w:pPr>
      <w:r>
        <w:rPr>
          <w:b/>
          <w:color w:val="183153"/>
          <w:sz w:val="24"/>
        </w:rPr>
        <w:t>7. What is the difference between named function, anonymous function and arrow function?</w:t>
      </w:r>
    </w:p>
    <w:p>
      <w:pPr>
        <w:spacing w:after="100"/>
        <w:ind w:left="360"/>
      </w:pPr>
      <w:r>
        <w:rPr>
          <w:rFonts w:ascii="Consolas" w:hAnsi="Consolas"/>
          <w:sz w:val="18"/>
        </w:rPr>
        <w:t>• Named function: A function with a name. It is useful for reuse and makes stack traces easier to understand.</w:t>
        <w:br/>
        <w:t>Example:</w:t>
        <w:br/>
        <w:t>function greet() {</w:t>
        <w:br/>
        <w:t xml:space="preserve">    console.log("Hello");</w:t>
        <w:br/>
        <w:t>}</w:t>
      </w:r>
    </w:p>
    <w:p>
      <w:pPr>
        <w:spacing w:after="100"/>
        <w:ind w:left="360"/>
      </w:pPr>
      <w:r>
        <w:rPr>
          <w:rFonts w:ascii="Consolas" w:hAnsi="Consolas"/>
          <w:sz w:val="18"/>
        </w:rPr>
        <w:t>• Anonymous function: A function expression without its own name. It is often assigned to a variable or passed as a callback.</w:t>
        <w:br/>
        <w:t>Example:</w:t>
        <w:br/>
        <w:t>const greet = function () {</w:t>
        <w:br/>
        <w:t xml:space="preserve">    console.log("Hello");</w:t>
        <w:br/>
        <w:t>};</w:t>
      </w:r>
    </w:p>
    <w:p>
      <w:pPr>
        <w:spacing w:after="100"/>
        <w:ind w:left="360"/>
      </w:pPr>
      <w:r>
        <w:rPr>
          <w:rFonts w:ascii="Consolas" w:hAnsi="Consolas"/>
          <w:sz w:val="18"/>
        </w:rPr>
        <w:t>• Arrow function: A shorter function syntax introduced in ES6. It uses =&gt; and does not have its own this value; it takes this from the surrounding scope.</w:t>
        <w:br/>
        <w:t>Example:</w:t>
        <w:br/>
        <w:t>const greet = () =&gt; {</w:t>
        <w:br/>
        <w:t xml:space="preserve">    console.log("Hello");</w:t>
        <w:br/>
        <w:t>};</w:t>
      </w:r>
    </w:p>
    <w:p>
      <w:pPr>
        <w:spacing w:after="100"/>
      </w:pPr>
      <w:r>
        <w:rPr>
          <w:sz w:val="20"/>
        </w:rPr>
        <w:t>A key difference is that arrow functions do not have their own this, arguments, or constructor behavior, unlike regular functions.</w:t>
      </w:r>
    </w:p>
    <w:p>
      <w:pPr>
        <w:spacing w:before="180" w:after="80"/>
      </w:pPr>
      <w:r>
        <w:rPr>
          <w:b/>
          <w:color w:val="183153"/>
          <w:sz w:val="24"/>
        </w:rPr>
        <w:t>8. Explain for-of and for-in loop?</w:t>
      </w:r>
    </w:p>
    <w:p>
      <w:pPr>
        <w:spacing w:after="100"/>
        <w:ind w:left="360"/>
      </w:pPr>
      <w:r>
        <w:rPr>
          <w:rFonts w:ascii="Consolas" w:hAnsi="Consolas"/>
          <w:sz w:val="18"/>
        </w:rPr>
        <w:t>for...of: Iterates over the values of an iterable, such as an array or string.</w:t>
        <w:br/>
        <w:t>Example:</w:t>
        <w:br/>
        <w:t>const fruits = ["apple", "mango"];</w:t>
        <w:br/>
        <w:t>for (const fruit of fruits) {</w:t>
        <w:br/>
        <w:t xml:space="preserve">    console.log(fruit);</w:t>
        <w:br/>
        <w:t>}</w:t>
        <w:br/>
        <w:t>// apple</w:t>
        <w:br/>
        <w:t>// mango</w:t>
      </w:r>
    </w:p>
    <w:p>
      <w:pPr>
        <w:spacing w:after="100"/>
        <w:ind w:left="360"/>
      </w:pPr>
      <w:r>
        <w:rPr>
          <w:rFonts w:ascii="Consolas" w:hAnsi="Consolas"/>
          <w:sz w:val="18"/>
        </w:rPr>
        <w:t>for...in: Iterates over the enumerable string keys (property names) of an object. With arrays, it gives index keys rather than the values.</w:t>
        <w:br/>
        <w:t>Example:</w:t>
        <w:br/>
        <w:t>const student = { name: "Ravi", age: 20 };</w:t>
        <w:br/>
        <w:t>for (const key in student) {</w:t>
        <w:br/>
        <w:t xml:space="preserve">    console.log(key, student[key]);</w:t>
        <w:br/>
        <w:t>}</w:t>
        <w:br/>
        <w:t>// name Ravi</w:t>
        <w:br/>
        <w:t>// age 20</w:t>
      </w:r>
    </w:p>
    <w:p>
      <w:pPr>
        <w:spacing w:after="100"/>
      </w:pPr>
      <w:r>
        <w:rPr>
          <w:sz w:val="20"/>
        </w:rPr>
        <w:t>Main difference: for...of gives values; for...in gives keys/property names.</w:t>
      </w:r>
    </w:p>
    <w:p>
      <w:pPr>
        <w:spacing w:before="180" w:after="80"/>
      </w:pPr>
      <w:r>
        <w:rPr>
          <w:b/>
          <w:color w:val="183153"/>
          <w:sz w:val="24"/>
        </w:rPr>
        <w:t>9. Explain any five array methods?</w:t>
      </w:r>
    </w:p>
    <w:p>
      <w:pPr>
        <w:spacing w:after="100"/>
      </w:pPr>
      <w:r>
        <w:rPr>
          <w:sz w:val="20"/>
        </w:rPr>
        <w:t>1. push(): Adds one or more elements to the end of an array.</w:t>
        <w:br/>
        <w:t>Example: let a = [1, 2]; a.push(3); // [1, 2, 3]</w:t>
      </w:r>
    </w:p>
    <w:p>
      <w:pPr>
        <w:spacing w:after="100"/>
      </w:pPr>
      <w:r>
        <w:rPr>
          <w:sz w:val="20"/>
        </w:rPr>
        <w:t>2. pop(): Removes the last element and returns it.</w:t>
        <w:br/>
        <w:t>Example: let a = [1, 2, 3]; a.pop(); // returns 3; a becomes [1, 2]</w:t>
      </w:r>
    </w:p>
    <w:p>
      <w:pPr>
        <w:spacing w:after="100"/>
      </w:pPr>
      <w:r>
        <w:rPr>
          <w:sz w:val="20"/>
        </w:rPr>
        <w:t>3. shift(): Removes the first element and returns it.</w:t>
        <w:br/>
        <w:t>Example: let a = [1, 2, 3]; a.shift(); // returns 1; a becomes [2, 3]</w:t>
      </w:r>
    </w:p>
    <w:p>
      <w:pPr>
        <w:spacing w:after="100"/>
      </w:pPr>
      <w:r>
        <w:rPr>
          <w:sz w:val="20"/>
        </w:rPr>
        <w:t>4. unshift(): Adds one or more elements to the beginning of an array.</w:t>
        <w:br/>
        <w:t>Example: let a = [2, 3]; a.unshift(1); // [1, 2, 3]</w:t>
      </w:r>
    </w:p>
    <w:p>
      <w:pPr>
        <w:spacing w:after="100"/>
      </w:pPr>
      <w:r>
        <w:rPr>
          <w:sz w:val="20"/>
        </w:rPr>
        <w:t>5. map(): Creates a new array by applying a function to each element of the original array.</w:t>
        <w:br/>
        <w:t>Example: [1, 2, 3].map(n =&gt; n * 2); // [2, 4, 6]</w:t>
      </w:r>
    </w:p>
    <w:p>
      <w:pPr>
        <w:spacing w:after="100"/>
      </w:pPr>
      <w:r>
        <w:rPr>
          <w:sz w:val="20"/>
        </w:rPr>
        <w:t>The first four methods modify the original array. map() returns a new array.</w:t>
      </w:r>
    </w:p>
    <w:p>
      <w:pPr>
        <w:spacing w:before="180" w:after="80"/>
      </w:pPr>
      <w:r>
        <w:rPr>
          <w:b/>
          <w:color w:val="183153"/>
          <w:sz w:val="24"/>
        </w:rPr>
        <w:t>10. What is a callback method?</w:t>
      </w:r>
    </w:p>
    <w:p>
      <w:pPr>
        <w:spacing w:after="100"/>
      </w:pPr>
      <w:r>
        <w:rPr>
          <w:sz w:val="20"/>
        </w:rPr>
        <w:t>A callback is a function passed as an argument to another function so that it can be called later or when a particular task is completed. Callbacks are commonly used for event handling, array operations, and asynchronous tasks.</w:t>
      </w:r>
    </w:p>
    <w:p>
      <w:pPr>
        <w:spacing w:after="100"/>
        <w:ind w:left="360"/>
      </w:pPr>
      <w:r>
        <w:rPr>
          <w:rFonts w:ascii="Consolas" w:hAnsi="Consolas"/>
          <w:sz w:val="18"/>
        </w:rPr>
        <w:t>Example:</w:t>
        <w:br/>
        <w:t>function greet(name, callback) {</w:t>
        <w:br/>
        <w:t xml:space="preserve">    console.log("Hello, " + name);</w:t>
        <w:br/>
        <w:t xml:space="preserve">    callback();</w:t>
        <w:br/>
        <w:t>}</w:t>
      </w:r>
    </w:p>
    <w:p>
      <w:pPr>
        <w:spacing w:after="100"/>
        <w:ind w:left="360"/>
      </w:pPr>
      <w:r>
        <w:rPr>
          <w:rFonts w:ascii="Consolas" w:hAnsi="Consolas"/>
          <w:sz w:val="18"/>
        </w:rPr>
        <w:t>greet("Ravi", function () {</w:t>
        <w:br/>
        <w:t xml:space="preserve">    console.log("Welcome!");</w:t>
        <w:br/>
        <w:t>});</w:t>
      </w:r>
    </w:p>
    <w:p>
      <w:pPr>
        <w:spacing w:after="100"/>
      </w:pPr>
      <w:r>
        <w:rPr>
          <w:sz w:val="20"/>
        </w:rPr>
        <w:t>Output:</w:t>
        <w:br/>
        <w:t>Hello, Ravi</w:t>
        <w:br/>
        <w:t>Welcome!</w:t>
      </w:r>
    </w:p>
    <w:p>
      <w:pPr>
        <w:spacing w:after="100"/>
      </w:pPr>
      <w:r>
        <w:rPr>
          <w:sz w:val="20"/>
        </w:rPr>
        <w:t>Note: “Callback function” is the usual term; it is a function, not a special JavaScript method.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